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64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64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64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64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64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64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6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64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64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64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64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641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66960" cy="56064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66960" cy="56064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432" w:right="504" w:bottom="36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Scrapal Brand Guidelines v1.1 Expanded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